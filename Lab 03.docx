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5425B" w14:textId="2BC33AB0" w:rsidR="00225467" w:rsidRDefault="00000000">
      <w:pPr>
        <w:jc w:val="center"/>
      </w:pPr>
      <w:r>
        <w:rPr>
          <w:b/>
          <w:sz w:val="48"/>
        </w:rPr>
        <w:t>LAB 0</w:t>
      </w:r>
      <w:r w:rsidR="002176C8">
        <w:rPr>
          <w:b/>
          <w:sz w:val="48"/>
        </w:rPr>
        <w:t>3</w:t>
      </w:r>
    </w:p>
    <w:p w14:paraId="4778D255" w14:textId="3E76DE55" w:rsidR="00225467" w:rsidRPr="00BB0B55" w:rsidRDefault="00000000" w:rsidP="00BB0B55">
      <w:pPr>
        <w:jc w:val="center"/>
      </w:pPr>
      <w:r>
        <w:rPr>
          <w:b/>
          <w:sz w:val="36"/>
        </w:rPr>
        <w:t>MUL, DIV Instructions and CX/DX Registers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B0B55" w14:paraId="703A6E05" w14:textId="77777777" w:rsidTr="00426DCD">
        <w:trPr>
          <w:jc w:val="center"/>
        </w:trPr>
        <w:tc>
          <w:tcPr>
            <w:tcW w:w="5112" w:type="dxa"/>
          </w:tcPr>
          <w:p w14:paraId="6A2F976C" w14:textId="77777777" w:rsidR="00BB0B55" w:rsidRDefault="00BB0B55" w:rsidP="00426DCD">
            <w:r>
              <w:rPr>
                <w:b/>
              </w:rPr>
              <w:t>Course</w:t>
            </w:r>
          </w:p>
        </w:tc>
        <w:tc>
          <w:tcPr>
            <w:tcW w:w="5112" w:type="dxa"/>
          </w:tcPr>
          <w:p w14:paraId="3ED0EDAA" w14:textId="77777777" w:rsidR="00BB0B55" w:rsidRDefault="00BB0B55" w:rsidP="00426DCD">
            <w:r>
              <w:t>Computer Organization &amp; Assembly Language</w:t>
            </w:r>
          </w:p>
        </w:tc>
      </w:tr>
      <w:tr w:rsidR="00BB0B55" w14:paraId="18F0B650" w14:textId="77777777" w:rsidTr="00426DCD">
        <w:trPr>
          <w:jc w:val="center"/>
        </w:trPr>
        <w:tc>
          <w:tcPr>
            <w:tcW w:w="5112" w:type="dxa"/>
          </w:tcPr>
          <w:p w14:paraId="0C9B98CD" w14:textId="77777777" w:rsidR="00BB0B55" w:rsidRDefault="00BB0B55" w:rsidP="00426DCD">
            <w:r>
              <w:rPr>
                <w:b/>
              </w:rPr>
              <w:t>Lab No.</w:t>
            </w:r>
          </w:p>
        </w:tc>
        <w:tc>
          <w:tcPr>
            <w:tcW w:w="5112" w:type="dxa"/>
          </w:tcPr>
          <w:p w14:paraId="4841A200" w14:textId="0D9C32BF" w:rsidR="00BB0B55" w:rsidRDefault="00BB0B55" w:rsidP="00426DCD">
            <w:r>
              <w:t>0</w:t>
            </w:r>
            <w:r w:rsidR="002176C8">
              <w:t>3</w:t>
            </w:r>
          </w:p>
        </w:tc>
      </w:tr>
      <w:tr w:rsidR="00BB0B55" w14:paraId="1A6C0D7E" w14:textId="77777777" w:rsidTr="00426DCD">
        <w:trPr>
          <w:jc w:val="center"/>
        </w:trPr>
        <w:tc>
          <w:tcPr>
            <w:tcW w:w="5112" w:type="dxa"/>
          </w:tcPr>
          <w:p w14:paraId="658EEC82" w14:textId="77777777" w:rsidR="00BB0B55" w:rsidRDefault="00BB0B55" w:rsidP="00426DCD">
            <w:r>
              <w:rPr>
                <w:b/>
              </w:rPr>
              <w:t>Topic</w:t>
            </w:r>
          </w:p>
        </w:tc>
        <w:tc>
          <w:tcPr>
            <w:tcW w:w="5112" w:type="dxa"/>
          </w:tcPr>
          <w:p w14:paraId="37142213" w14:textId="146302B2" w:rsidR="00BB0B55" w:rsidRDefault="00BB0B55" w:rsidP="00426DCD">
            <w:r w:rsidRPr="00BB0B55">
              <w:t>MUL, DIV Instructions and CX/DX Registers</w:t>
            </w:r>
          </w:p>
        </w:tc>
      </w:tr>
    </w:tbl>
    <w:p w14:paraId="22E3AD69" w14:textId="0D1ED563" w:rsidR="00225467" w:rsidRDefault="00F951FB">
      <w:pPr>
        <w:pStyle w:val="Heading1"/>
      </w:pPr>
      <w:r>
        <w:t>1. CX Register</w:t>
      </w:r>
    </w:p>
    <w:p w14:paraId="138058E2" w14:textId="77777777" w:rsidR="00225467" w:rsidRDefault="00000000">
      <w:r>
        <w:t>CX is a 16-bit general-purpose register. It is also commonly used as a counter. It has two 8-bit parts: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25467" w14:paraId="1E7BB6FD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3DDE915F" w14:textId="77777777" w:rsidR="00225467" w:rsidRDefault="00000000">
            <w:r>
              <w:rPr>
                <w:rFonts w:ascii="Consolas" w:hAnsi="Consolas"/>
                <w:sz w:val="18"/>
              </w:rPr>
              <w:t>CX = [ CH ][ CL 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Example:</w:t>
            </w:r>
            <w:r>
              <w:rPr>
                <w:rFonts w:ascii="Consolas" w:hAnsi="Consolas"/>
                <w:sz w:val="18"/>
              </w:rPr>
              <w:br/>
              <w:t>MOV CX, 1234H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CX = 1234H</w:t>
            </w:r>
            <w:r>
              <w:rPr>
                <w:rFonts w:ascii="Consolas" w:hAnsi="Consolas"/>
                <w:sz w:val="18"/>
              </w:rPr>
              <w:br/>
              <w:t>CH = 12H</w:t>
            </w:r>
            <w:r>
              <w:rPr>
                <w:rFonts w:ascii="Consolas" w:hAnsi="Consolas"/>
                <w:sz w:val="18"/>
              </w:rPr>
              <w:br/>
              <w:t>CL = 34H</w:t>
            </w:r>
          </w:p>
        </w:tc>
      </w:tr>
    </w:tbl>
    <w:p w14:paraId="12FE2095" w14:textId="72ECE468" w:rsidR="00225467" w:rsidRDefault="00000000">
      <w:r>
        <w:t>CX is not only a loop register; it can also store ordinary data.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25467" w14:paraId="118D314B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3A34AAE7" w14:textId="77777777" w:rsidR="00225467" w:rsidRDefault="00000000">
            <w:r>
              <w:rPr>
                <w:rFonts w:ascii="Consolas" w:hAnsi="Consolas"/>
                <w:sz w:val="18"/>
              </w:rPr>
              <w:t>MOV CX, 0005H</w:t>
            </w:r>
            <w:r>
              <w:rPr>
                <w:rFonts w:ascii="Consolas" w:hAnsi="Consolas"/>
                <w:sz w:val="18"/>
              </w:rPr>
              <w:br/>
              <w:t>ADD CX, 0003H</w:t>
            </w:r>
          </w:p>
        </w:tc>
      </w:tr>
    </w:tbl>
    <w:p w14:paraId="1604628D" w14:textId="77777777" w:rsidR="00225467" w:rsidRDefault="00000000">
      <w:r>
        <w:t>After execution, CX = 0008H.</w:t>
      </w:r>
    </w:p>
    <w:p w14:paraId="4145857A" w14:textId="699B4F6B" w:rsidR="00225467" w:rsidRDefault="00F951FB">
      <w:pPr>
        <w:pStyle w:val="Heading1"/>
      </w:pPr>
      <w:r>
        <w:t>2. DX Register</w:t>
      </w:r>
    </w:p>
    <w:p w14:paraId="231E7363" w14:textId="77777777" w:rsidR="00225467" w:rsidRDefault="00000000">
      <w:r>
        <w:t>DX is a 16-bit general-purpose register. It has two 8-bit parts and has a special role in 16-bit multiplication and division.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25467" w14:paraId="672C7ABC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623D5D2D" w14:textId="77777777" w:rsidR="00225467" w:rsidRDefault="00000000">
            <w:r>
              <w:rPr>
                <w:rFonts w:ascii="Consolas" w:hAnsi="Consolas"/>
                <w:sz w:val="18"/>
              </w:rPr>
              <w:t>DX = [ DH ][ DL 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Example:</w:t>
            </w:r>
            <w:r>
              <w:rPr>
                <w:rFonts w:ascii="Consolas" w:hAnsi="Consolas"/>
                <w:sz w:val="18"/>
              </w:rPr>
              <w:br/>
              <w:t>MOV DX, 5678H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DX = 5678H</w:t>
            </w:r>
            <w:r>
              <w:rPr>
                <w:rFonts w:ascii="Consolas" w:hAnsi="Consolas"/>
                <w:sz w:val="18"/>
              </w:rPr>
              <w:br/>
              <w:t>DH = 56H</w:t>
            </w:r>
            <w:r>
              <w:rPr>
                <w:rFonts w:ascii="Consolas" w:hAnsi="Consolas"/>
                <w:sz w:val="18"/>
              </w:rPr>
              <w:br/>
              <w:t>DL = 78H</w:t>
            </w:r>
          </w:p>
        </w:tc>
      </w:tr>
    </w:tbl>
    <w:p w14:paraId="306D7403" w14:textId="77777777" w:rsidR="00225467" w:rsidRDefault="00225467"/>
    <w:p w14:paraId="72085846" w14:textId="77777777" w:rsidR="00225467" w:rsidRDefault="00000000">
      <w:r>
        <w:t>A useful beginner mental model: AX is the main working register; DX often works together with AX when a result or dividend is larger than one 16-bit register.</w:t>
      </w:r>
    </w:p>
    <w:p w14:paraId="452F76AE" w14:textId="23D8B4D9" w:rsidR="00225467" w:rsidRDefault="00F951FB">
      <w:pPr>
        <w:pStyle w:val="Heading1"/>
      </w:pPr>
      <w:r>
        <w:t>3. MUL Instruction</w:t>
      </w:r>
    </w:p>
    <w:p w14:paraId="35C1A9E1" w14:textId="6B9E083A" w:rsidR="00225467" w:rsidRDefault="0022546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25467" w14:paraId="26334DCF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619EDA8D" w14:textId="77777777" w:rsidR="00225467" w:rsidRDefault="00000000">
            <w:r>
              <w:rPr>
                <w:rFonts w:ascii="Consolas" w:hAnsi="Consolas"/>
                <w:sz w:val="18"/>
              </w:rPr>
              <w:t>MOV AL, 05H</w:t>
            </w:r>
            <w:r>
              <w:rPr>
                <w:rFonts w:ascii="Consolas" w:hAnsi="Consolas"/>
                <w:sz w:val="18"/>
              </w:rPr>
              <w:br/>
              <w:t>MOV BL, 04H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MUL BL</w:t>
            </w:r>
          </w:p>
        </w:tc>
      </w:tr>
    </w:tbl>
    <w:p w14:paraId="193CB7F9" w14:textId="77777777" w:rsidR="00225467" w:rsidRDefault="00225467"/>
    <w:p w14:paraId="496A80A8" w14:textId="77777777" w:rsidR="00225467" w:rsidRDefault="00000000">
      <w:pPr>
        <w:pStyle w:val="ListBullet"/>
      </w:pPr>
      <w:r>
        <w:t>AL = 05H before MUL</w:t>
      </w:r>
    </w:p>
    <w:p w14:paraId="15D68586" w14:textId="77777777" w:rsidR="00225467" w:rsidRDefault="00000000">
      <w:pPr>
        <w:pStyle w:val="ListBullet"/>
      </w:pPr>
      <w:r>
        <w:t>BL = 04H</w:t>
      </w:r>
    </w:p>
    <w:p w14:paraId="61CD2D02" w14:textId="77777777" w:rsidR="00225467" w:rsidRDefault="00000000">
      <w:pPr>
        <w:pStyle w:val="ListBullet"/>
      </w:pPr>
      <w:r>
        <w:t>AX = 0014H after MUL</w:t>
      </w:r>
    </w:p>
    <w:p w14:paraId="1744A2EF" w14:textId="77777777" w:rsidR="00225467" w:rsidRDefault="00000000">
      <w:pPr>
        <w:pStyle w:val="ListBullet"/>
      </w:pPr>
      <w:r>
        <w:t>AH = 00H and AL = 14H after MUL</w:t>
      </w:r>
    </w:p>
    <w:p w14:paraId="3F2B724E" w14:textId="6684F01E" w:rsidR="00225467" w:rsidRDefault="00000000">
      <w:pPr>
        <w:pStyle w:val="Heading2"/>
      </w:pPr>
      <w:r>
        <w:t>16-bit MUL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25467" w14:paraId="5363E123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00CCFF1E" w14:textId="77777777" w:rsidR="00225467" w:rsidRDefault="00000000">
            <w:r>
              <w:rPr>
                <w:rFonts w:ascii="Consolas" w:hAnsi="Consolas"/>
                <w:sz w:val="18"/>
              </w:rPr>
              <w:t>AX × 16-bit operand → DX:AX</w:t>
            </w:r>
          </w:p>
        </w:tc>
      </w:tr>
    </w:tbl>
    <w:p w14:paraId="7507B0D1" w14:textId="77777777" w:rsidR="00F951FB" w:rsidRDefault="00F951FB"/>
    <w:p w14:paraId="39C0E13F" w14:textId="72D60DFE" w:rsidR="00225467" w:rsidRDefault="00F951FB" w:rsidP="00F951FB">
      <w:pPr>
        <w:pStyle w:val="Heading2"/>
      </w:pPr>
      <w:proofErr w:type="gramStart"/>
      <w:r>
        <w:t>32 bit</w:t>
      </w:r>
      <w:proofErr w:type="gramEnd"/>
      <w:r>
        <w:t xml:space="preserve"> MUL</w:t>
      </w:r>
    </w:p>
    <w:p w14:paraId="378DF18C" w14:textId="77777777" w:rsidR="00225467" w:rsidRDefault="00000000">
      <w:r>
        <w:t>DX:AX represents a 32-bit result. DX contains the high 16 bits and AX contains the low 16 bits.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25467" w14:paraId="34688047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5B786285" w14:textId="77777777" w:rsidR="00225467" w:rsidRDefault="00000000">
            <w:r>
              <w:rPr>
                <w:rFonts w:ascii="Consolas" w:hAnsi="Consolas"/>
                <w:sz w:val="18"/>
              </w:rPr>
              <w:t>MOV AX, 0010H</w:t>
            </w:r>
            <w:r>
              <w:rPr>
                <w:rFonts w:ascii="Consolas" w:hAnsi="Consolas"/>
                <w:sz w:val="18"/>
              </w:rPr>
              <w:br/>
              <w:t>MOV BX, 0005H</w:t>
            </w:r>
            <w:r>
              <w:rPr>
                <w:rFonts w:ascii="Consolas" w:hAnsi="Consolas"/>
                <w:sz w:val="18"/>
              </w:rPr>
              <w:br/>
              <w:t>MUL BX</w:t>
            </w:r>
          </w:p>
        </w:tc>
      </w:tr>
    </w:tbl>
    <w:p w14:paraId="280DF637" w14:textId="77777777" w:rsidR="00225467" w:rsidRDefault="00225467"/>
    <w:p w14:paraId="3AAB6E54" w14:textId="77777777" w:rsidR="00225467" w:rsidRDefault="00000000">
      <w:r>
        <w:t>16 × 5 = 80 decimal = 00000050H, so DX=0000H and AX=0050H.</w:t>
      </w:r>
    </w:p>
    <w:p w14:paraId="5DB457E4" w14:textId="51976217" w:rsidR="00225467" w:rsidRDefault="00F951FB">
      <w:pPr>
        <w:pStyle w:val="Heading1"/>
      </w:pPr>
      <w:r>
        <w:t>4. DIV Instruction</w:t>
      </w:r>
    </w:p>
    <w:p w14:paraId="19D9446D" w14:textId="7D57253D" w:rsidR="00225467" w:rsidRDefault="00225467">
      <w:pPr>
        <w:pStyle w:val="Heading2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25467" w14:paraId="37681DC7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3F22DC3E" w14:textId="77777777" w:rsidR="00225467" w:rsidRDefault="00000000">
            <w:r>
              <w:rPr>
                <w:rFonts w:ascii="Consolas" w:hAnsi="Consolas"/>
                <w:sz w:val="18"/>
              </w:rPr>
              <w:t>AX ÷ 8-bit operand</w:t>
            </w:r>
            <w:r>
              <w:rPr>
                <w:rFonts w:ascii="Consolas" w:hAnsi="Consolas"/>
                <w:sz w:val="18"/>
              </w:rPr>
              <w:br/>
              <w:t>AL = quotient</w:t>
            </w:r>
            <w:r>
              <w:rPr>
                <w:rFonts w:ascii="Consolas" w:hAnsi="Consolas"/>
                <w:sz w:val="18"/>
              </w:rPr>
              <w:br/>
              <w:t>AH = remainder</w:t>
            </w:r>
          </w:p>
        </w:tc>
      </w:tr>
    </w:tbl>
    <w:p w14:paraId="304B1A4F" w14:textId="77777777" w:rsidR="00225467" w:rsidRDefault="00225467"/>
    <w:p w14:paraId="73A436DC" w14:textId="1D9BEC1D" w:rsidR="00F951FB" w:rsidRDefault="00F951FB" w:rsidP="00F951FB">
      <w:pPr>
        <w:pStyle w:val="Heading2"/>
      </w:pPr>
      <w:r>
        <w:t>8-Bit DIV</w:t>
      </w:r>
    </w:p>
    <w:p w14:paraId="4C3D1952" w14:textId="77777777" w:rsidR="00225467" w:rsidRDefault="00000000">
      <w:r>
        <w:t>Example: 25 ÷ 4 = 6 remainder 1.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25467" w14:paraId="4F75ACAC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5F0149B6" w14:textId="77777777" w:rsidR="00225467" w:rsidRDefault="00000000">
            <w:r>
              <w:rPr>
                <w:rFonts w:ascii="Consolas" w:hAnsi="Consolas"/>
                <w:sz w:val="18"/>
              </w:rPr>
              <w:t>MOV AX, 0019H</w:t>
            </w:r>
            <w:r>
              <w:rPr>
                <w:rFonts w:ascii="Consolas" w:hAnsi="Consolas"/>
                <w:sz w:val="18"/>
              </w:rPr>
              <w:br/>
              <w:t>MOV BL, 04H</w:t>
            </w:r>
            <w:r>
              <w:rPr>
                <w:rFonts w:ascii="Consolas" w:hAnsi="Consolas"/>
                <w:sz w:val="18"/>
              </w:rPr>
              <w:br/>
              <w:t>DIV BL</w:t>
            </w:r>
          </w:p>
        </w:tc>
      </w:tr>
    </w:tbl>
    <w:p w14:paraId="706E2F5A" w14:textId="77777777" w:rsidR="00225467" w:rsidRDefault="00225467"/>
    <w:p w14:paraId="6CED7BE0" w14:textId="3DFA44E5" w:rsidR="00F951FB" w:rsidRDefault="00F951FB" w:rsidP="00F951FB">
      <w:pPr>
        <w:pStyle w:val="Heading2"/>
      </w:pPr>
      <w:r>
        <w:t>16 Bit DIV</w:t>
      </w:r>
    </w:p>
    <w:p w14:paraId="4E1B8CFA" w14:textId="77777777" w:rsidR="00225467" w:rsidRDefault="00000000">
      <w:r>
        <w:t>After DIV: AL=06H (quotient) and AH=01H (remainder).</w:t>
      </w:r>
    </w:p>
    <w:p w14:paraId="11FC2146" w14:textId="4CE86C1A" w:rsidR="00225467" w:rsidRDefault="00225467">
      <w:pPr>
        <w:pStyle w:val="Heading2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25467" w14:paraId="4714832F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109534BA" w14:textId="77777777" w:rsidR="00225467" w:rsidRDefault="00000000">
            <w:r>
              <w:rPr>
                <w:rFonts w:ascii="Consolas" w:hAnsi="Consolas"/>
                <w:sz w:val="18"/>
              </w:rPr>
              <w:t>DX:AX ÷ 16-bit operand</w:t>
            </w:r>
            <w:r>
              <w:rPr>
                <w:rFonts w:ascii="Consolas" w:hAnsi="Consolas"/>
                <w:sz w:val="18"/>
              </w:rPr>
              <w:br/>
              <w:t>AX = quotient</w:t>
            </w:r>
            <w:r>
              <w:rPr>
                <w:rFonts w:ascii="Consolas" w:hAnsi="Consolas"/>
                <w:sz w:val="18"/>
              </w:rPr>
              <w:br/>
              <w:t>DX = remainder</w:t>
            </w:r>
          </w:p>
        </w:tc>
      </w:tr>
    </w:tbl>
    <w:p w14:paraId="78F98414" w14:textId="77777777" w:rsidR="00225467" w:rsidRDefault="00225467"/>
    <w:p w14:paraId="174CE396" w14:textId="77777777" w:rsidR="00225467" w:rsidRDefault="00000000">
      <w:r>
        <w:lastRenderedPageBreak/>
        <w:t>If your dividend is a simple value that fits in AX, clear DX first so DX:AX contains the intended dividend.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25467" w14:paraId="1D3A7D25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7BC3AFC1" w14:textId="77777777" w:rsidR="00225467" w:rsidRDefault="00000000">
            <w:r>
              <w:rPr>
                <w:rFonts w:ascii="Consolas" w:hAnsi="Consolas"/>
                <w:sz w:val="18"/>
              </w:rPr>
              <w:t>MOV DX, 0000H</w:t>
            </w:r>
            <w:r>
              <w:rPr>
                <w:rFonts w:ascii="Consolas" w:hAnsi="Consolas"/>
                <w:sz w:val="18"/>
              </w:rPr>
              <w:br/>
              <w:t>MOV AX, 0064H</w:t>
            </w:r>
            <w:r>
              <w:rPr>
                <w:rFonts w:ascii="Consolas" w:hAnsi="Consolas"/>
                <w:sz w:val="18"/>
              </w:rPr>
              <w:br/>
              <w:t>MOV BX, 000AH</w:t>
            </w:r>
            <w:r>
              <w:rPr>
                <w:rFonts w:ascii="Consolas" w:hAnsi="Consolas"/>
                <w:sz w:val="18"/>
              </w:rPr>
              <w:br/>
              <w:t>DIV BX</w:t>
            </w:r>
          </w:p>
        </w:tc>
      </w:tr>
    </w:tbl>
    <w:p w14:paraId="67DFBBFF" w14:textId="77777777" w:rsidR="00225467" w:rsidRDefault="00225467"/>
    <w:p w14:paraId="0D3C1163" w14:textId="77777777" w:rsidR="00225467" w:rsidRDefault="00000000">
      <w:r>
        <w:t>100 ÷ 10 = 10 remainder 0, so AX=000AH and DX=0000H.</w:t>
      </w:r>
    </w:p>
    <w:p w14:paraId="5473BE15" w14:textId="2EBF6C57" w:rsidR="00225467" w:rsidRDefault="00F951FB">
      <w:pPr>
        <w:pStyle w:val="Heading1"/>
      </w:pPr>
      <w:r>
        <w:t>5. MUL/DIV Quick Table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25467" w14:paraId="7F49E9F6" w14:textId="77777777" w:rsidTr="00F951FB">
        <w:trPr>
          <w:jc w:val="center"/>
        </w:trPr>
        <w:tc>
          <w:tcPr>
            <w:tcW w:w="2556" w:type="dxa"/>
            <w:shd w:val="clear" w:color="auto" w:fill="D9EAF7"/>
          </w:tcPr>
          <w:p w14:paraId="77501187" w14:textId="77777777" w:rsidR="00225467" w:rsidRDefault="00000000">
            <w:r>
              <w:t>Operation</w:t>
            </w:r>
          </w:p>
        </w:tc>
        <w:tc>
          <w:tcPr>
            <w:tcW w:w="2556" w:type="dxa"/>
            <w:shd w:val="clear" w:color="auto" w:fill="D9EAF7"/>
          </w:tcPr>
          <w:p w14:paraId="55BD6971" w14:textId="77777777" w:rsidR="00225467" w:rsidRDefault="00000000">
            <w:r>
              <w:t>Operand</w:t>
            </w:r>
          </w:p>
        </w:tc>
        <w:tc>
          <w:tcPr>
            <w:tcW w:w="2556" w:type="dxa"/>
            <w:shd w:val="clear" w:color="auto" w:fill="D9EAF7"/>
          </w:tcPr>
          <w:p w14:paraId="5E830890" w14:textId="77777777" w:rsidR="00225467" w:rsidRDefault="00000000">
            <w:r>
              <w:t>Input</w:t>
            </w:r>
          </w:p>
        </w:tc>
        <w:tc>
          <w:tcPr>
            <w:tcW w:w="2556" w:type="dxa"/>
            <w:shd w:val="clear" w:color="auto" w:fill="D9EAF7"/>
          </w:tcPr>
          <w:p w14:paraId="63EC6775" w14:textId="77777777" w:rsidR="00225467" w:rsidRDefault="00000000">
            <w:r>
              <w:t>Result</w:t>
            </w:r>
          </w:p>
        </w:tc>
      </w:tr>
      <w:tr w:rsidR="00225467" w14:paraId="59E385BC" w14:textId="77777777" w:rsidTr="00F951FB">
        <w:trPr>
          <w:jc w:val="center"/>
        </w:trPr>
        <w:tc>
          <w:tcPr>
            <w:tcW w:w="2556" w:type="dxa"/>
          </w:tcPr>
          <w:p w14:paraId="51A1893D" w14:textId="77777777" w:rsidR="00225467" w:rsidRDefault="00000000">
            <w:r>
              <w:t>8-bit MUL</w:t>
            </w:r>
          </w:p>
        </w:tc>
        <w:tc>
          <w:tcPr>
            <w:tcW w:w="2556" w:type="dxa"/>
          </w:tcPr>
          <w:p w14:paraId="3D1AC134" w14:textId="77777777" w:rsidR="00225467" w:rsidRDefault="00000000">
            <w:r>
              <w:t>8-bit</w:t>
            </w:r>
          </w:p>
        </w:tc>
        <w:tc>
          <w:tcPr>
            <w:tcW w:w="2556" w:type="dxa"/>
          </w:tcPr>
          <w:p w14:paraId="4672ABC7" w14:textId="77777777" w:rsidR="00225467" w:rsidRDefault="00000000">
            <w:r>
              <w:t>AL × operand</w:t>
            </w:r>
          </w:p>
        </w:tc>
        <w:tc>
          <w:tcPr>
            <w:tcW w:w="2556" w:type="dxa"/>
          </w:tcPr>
          <w:p w14:paraId="3834BA80" w14:textId="77777777" w:rsidR="00225467" w:rsidRDefault="00000000">
            <w:r>
              <w:t>AX</w:t>
            </w:r>
          </w:p>
        </w:tc>
      </w:tr>
      <w:tr w:rsidR="00225467" w14:paraId="72B1DC46" w14:textId="77777777" w:rsidTr="00F951FB">
        <w:trPr>
          <w:jc w:val="center"/>
        </w:trPr>
        <w:tc>
          <w:tcPr>
            <w:tcW w:w="2556" w:type="dxa"/>
          </w:tcPr>
          <w:p w14:paraId="088E50D8" w14:textId="77777777" w:rsidR="00225467" w:rsidRDefault="00000000">
            <w:r>
              <w:t>16-bit MUL</w:t>
            </w:r>
          </w:p>
        </w:tc>
        <w:tc>
          <w:tcPr>
            <w:tcW w:w="2556" w:type="dxa"/>
          </w:tcPr>
          <w:p w14:paraId="56C03640" w14:textId="77777777" w:rsidR="00225467" w:rsidRDefault="00000000">
            <w:r>
              <w:t>16-bit</w:t>
            </w:r>
          </w:p>
        </w:tc>
        <w:tc>
          <w:tcPr>
            <w:tcW w:w="2556" w:type="dxa"/>
          </w:tcPr>
          <w:p w14:paraId="26EE0F8A" w14:textId="77777777" w:rsidR="00225467" w:rsidRDefault="00000000">
            <w:r>
              <w:t>AX × operand</w:t>
            </w:r>
          </w:p>
        </w:tc>
        <w:tc>
          <w:tcPr>
            <w:tcW w:w="2556" w:type="dxa"/>
          </w:tcPr>
          <w:p w14:paraId="15D6F641" w14:textId="77777777" w:rsidR="00225467" w:rsidRDefault="00000000">
            <w:r>
              <w:t>DX:AX</w:t>
            </w:r>
          </w:p>
        </w:tc>
      </w:tr>
      <w:tr w:rsidR="00225467" w14:paraId="059BF0FB" w14:textId="77777777" w:rsidTr="00F951FB">
        <w:trPr>
          <w:jc w:val="center"/>
        </w:trPr>
        <w:tc>
          <w:tcPr>
            <w:tcW w:w="2556" w:type="dxa"/>
          </w:tcPr>
          <w:p w14:paraId="2C5C6044" w14:textId="77777777" w:rsidR="00225467" w:rsidRDefault="00000000">
            <w:r>
              <w:t>8-bit DIV</w:t>
            </w:r>
          </w:p>
        </w:tc>
        <w:tc>
          <w:tcPr>
            <w:tcW w:w="2556" w:type="dxa"/>
          </w:tcPr>
          <w:p w14:paraId="6EE5EDD6" w14:textId="77777777" w:rsidR="00225467" w:rsidRDefault="00000000">
            <w:r>
              <w:t>8-bit</w:t>
            </w:r>
          </w:p>
        </w:tc>
        <w:tc>
          <w:tcPr>
            <w:tcW w:w="2556" w:type="dxa"/>
          </w:tcPr>
          <w:p w14:paraId="05E2227B" w14:textId="77777777" w:rsidR="00225467" w:rsidRDefault="00000000">
            <w:r>
              <w:t>AX ÷ operand</w:t>
            </w:r>
          </w:p>
        </w:tc>
        <w:tc>
          <w:tcPr>
            <w:tcW w:w="2556" w:type="dxa"/>
          </w:tcPr>
          <w:p w14:paraId="4F518659" w14:textId="77777777" w:rsidR="00225467" w:rsidRDefault="00000000">
            <w:r>
              <w:t>AL=quotient, AH=remainder</w:t>
            </w:r>
          </w:p>
        </w:tc>
      </w:tr>
      <w:tr w:rsidR="00225467" w14:paraId="2FFC8D42" w14:textId="77777777" w:rsidTr="00F951FB">
        <w:trPr>
          <w:jc w:val="center"/>
        </w:trPr>
        <w:tc>
          <w:tcPr>
            <w:tcW w:w="2556" w:type="dxa"/>
          </w:tcPr>
          <w:p w14:paraId="4A788F32" w14:textId="77777777" w:rsidR="00225467" w:rsidRDefault="00000000">
            <w:r>
              <w:t>16-bit DIV</w:t>
            </w:r>
          </w:p>
        </w:tc>
        <w:tc>
          <w:tcPr>
            <w:tcW w:w="2556" w:type="dxa"/>
          </w:tcPr>
          <w:p w14:paraId="0E1A4BFB" w14:textId="77777777" w:rsidR="00225467" w:rsidRDefault="00000000">
            <w:r>
              <w:t>16-bit</w:t>
            </w:r>
          </w:p>
        </w:tc>
        <w:tc>
          <w:tcPr>
            <w:tcW w:w="2556" w:type="dxa"/>
          </w:tcPr>
          <w:p w14:paraId="21E1955B" w14:textId="77777777" w:rsidR="00225467" w:rsidRDefault="00000000">
            <w:r>
              <w:t>DX:AX ÷ operand</w:t>
            </w:r>
          </w:p>
        </w:tc>
        <w:tc>
          <w:tcPr>
            <w:tcW w:w="2556" w:type="dxa"/>
          </w:tcPr>
          <w:p w14:paraId="662B8E3C" w14:textId="77777777" w:rsidR="00225467" w:rsidRDefault="00000000">
            <w:r>
              <w:t>AX=quotient, DX=remainder</w:t>
            </w:r>
          </w:p>
        </w:tc>
      </w:tr>
    </w:tbl>
    <w:p w14:paraId="06C3E151" w14:textId="66A9854C" w:rsidR="00225467" w:rsidRDefault="00F951FB">
      <w:pPr>
        <w:pStyle w:val="Heading1"/>
      </w:pPr>
      <w:r>
        <w:t>6. In Lab Tasks</w:t>
      </w:r>
    </w:p>
    <w:p w14:paraId="6CE7ED59" w14:textId="77777777" w:rsidR="00225467" w:rsidRDefault="00000000">
      <w:pPr>
        <w:pStyle w:val="Heading2"/>
      </w:pPr>
      <w:r>
        <w:t>Program 1 — CX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25467" w14:paraId="6AED737F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18896B7E" w14:textId="0D1AD7F4" w:rsidR="00225467" w:rsidRDefault="00000000">
            <w:r>
              <w:rPr>
                <w:rFonts w:ascii="Consolas" w:hAnsi="Consolas"/>
                <w:sz w:val="18"/>
              </w:rPr>
              <w:t>MOV CX, 1234H</w:t>
            </w:r>
          </w:p>
        </w:tc>
      </w:tr>
    </w:tbl>
    <w:p w14:paraId="28D15409" w14:textId="77777777" w:rsidR="00F622CC" w:rsidRDefault="00F622CC">
      <w:pPr>
        <w:pStyle w:val="Heading2"/>
      </w:pPr>
    </w:p>
    <w:p w14:paraId="1F675ED3" w14:textId="197496FE" w:rsidR="00225467" w:rsidRDefault="00000000">
      <w:pPr>
        <w:pStyle w:val="Heading2"/>
      </w:pPr>
      <w:r>
        <w:t>Program 2 — DX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25467" w14:paraId="2C10F731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5BAD8D42" w14:textId="16AF0450" w:rsidR="00225467" w:rsidRDefault="00F14805"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br/>
              <w:t xml:space="preserve">MOV DX, 5678H </w:t>
            </w:r>
          </w:p>
        </w:tc>
      </w:tr>
    </w:tbl>
    <w:p w14:paraId="21E7E0F4" w14:textId="77777777" w:rsidR="00225467" w:rsidRDefault="00225467"/>
    <w:p w14:paraId="3E15E6B2" w14:textId="77777777" w:rsidR="00225467" w:rsidRDefault="00000000">
      <w:pPr>
        <w:pStyle w:val="Heading2"/>
      </w:pPr>
      <w:r>
        <w:t>Program 3 — 8-bit MUL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25467" w14:paraId="5B5F3F06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69401B2B" w14:textId="77A24BA3" w:rsidR="00225467" w:rsidRDefault="00F14805"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br/>
              <w:t xml:space="preserve">    MOV AL, 05H</w:t>
            </w:r>
            <w:r>
              <w:rPr>
                <w:rFonts w:ascii="Consolas" w:hAnsi="Consolas"/>
                <w:sz w:val="18"/>
              </w:rPr>
              <w:br/>
              <w:t xml:space="preserve">    MOV BL, 04H</w:t>
            </w:r>
            <w:r>
              <w:rPr>
                <w:rFonts w:ascii="Consolas" w:hAnsi="Consolas"/>
                <w:sz w:val="18"/>
              </w:rPr>
              <w:br/>
              <w:t xml:space="preserve">    MUL BL</w:t>
            </w:r>
          </w:p>
        </w:tc>
      </w:tr>
    </w:tbl>
    <w:p w14:paraId="7001B36D" w14:textId="77777777" w:rsidR="00225467" w:rsidRDefault="00225467"/>
    <w:p w14:paraId="59B048E1" w14:textId="77777777" w:rsidR="00225467" w:rsidRDefault="00000000">
      <w:pPr>
        <w:pStyle w:val="Heading2"/>
      </w:pPr>
      <w:r>
        <w:t>Program 5 — 8-bit DIV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25467" w14:paraId="31C47F28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5AE8D872" w14:textId="5943CF75" w:rsidR="00225467" w:rsidRDefault="00000000">
            <w:r>
              <w:rPr>
                <w:rFonts w:ascii="Consolas" w:hAnsi="Consolas"/>
                <w:sz w:val="18"/>
              </w:rPr>
              <w:br/>
              <w:t xml:space="preserve">    MOV AX, 0019H</w:t>
            </w:r>
            <w:r>
              <w:rPr>
                <w:rFonts w:ascii="Consolas" w:hAnsi="Consolas"/>
                <w:sz w:val="18"/>
              </w:rPr>
              <w:br/>
              <w:t xml:space="preserve">    MOV BL, 04H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 DIV BL</w:t>
            </w:r>
            <w:r w:rsidR="00F14805">
              <w:rPr>
                <w:rFonts w:ascii="Consolas" w:hAnsi="Consolas"/>
                <w:sz w:val="18"/>
              </w:rPr>
              <w:t xml:space="preserve"> </w:t>
            </w:r>
          </w:p>
        </w:tc>
      </w:tr>
    </w:tbl>
    <w:p w14:paraId="5A4EF107" w14:textId="77777777" w:rsidR="00225467" w:rsidRDefault="00225467"/>
    <w:p w14:paraId="507AE265" w14:textId="77777777" w:rsidR="00225467" w:rsidRDefault="00000000">
      <w:pPr>
        <w:pStyle w:val="Heading2"/>
      </w:pPr>
      <w:r>
        <w:t>Program 7 — 16-bit MUL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25467" w14:paraId="22375A85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154C1110" w14:textId="171449AF" w:rsidR="00225467" w:rsidRDefault="00000000">
            <w:r>
              <w:rPr>
                <w:rFonts w:ascii="Consolas" w:hAnsi="Consolas"/>
                <w:sz w:val="18"/>
              </w:rPr>
              <w:br/>
              <w:t xml:space="preserve">    MOV AX, 0010H</w:t>
            </w:r>
            <w:r>
              <w:rPr>
                <w:rFonts w:ascii="Consolas" w:hAnsi="Consolas"/>
                <w:sz w:val="18"/>
              </w:rPr>
              <w:br/>
              <w:t xml:space="preserve">    MOV BX, 0005H</w:t>
            </w:r>
            <w:r>
              <w:rPr>
                <w:rFonts w:ascii="Consolas" w:hAnsi="Consolas"/>
                <w:sz w:val="18"/>
              </w:rPr>
              <w:br/>
              <w:t xml:space="preserve">    MUL BX</w:t>
            </w:r>
            <w:r w:rsidR="00F14805">
              <w:rPr>
                <w:rFonts w:ascii="Consolas" w:hAnsi="Consolas"/>
                <w:sz w:val="18"/>
              </w:rPr>
              <w:t xml:space="preserve"> </w:t>
            </w:r>
          </w:p>
        </w:tc>
      </w:tr>
    </w:tbl>
    <w:p w14:paraId="409873A3" w14:textId="77777777" w:rsidR="00225467" w:rsidRDefault="00225467"/>
    <w:p w14:paraId="11A601CC" w14:textId="77777777" w:rsidR="00225467" w:rsidRDefault="00000000">
      <w:pPr>
        <w:pStyle w:val="Heading2"/>
      </w:pPr>
      <w:r>
        <w:t>Program 8 — 16-bit DIV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25467" w14:paraId="0E4CF041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289F9CBE" w14:textId="288E1BBE" w:rsidR="00225467" w:rsidRDefault="00000000">
            <w:r>
              <w:rPr>
                <w:rFonts w:ascii="Consolas" w:hAnsi="Consolas"/>
                <w:sz w:val="18"/>
              </w:rPr>
              <w:t xml:space="preserve">   </w:t>
            </w:r>
            <w:r>
              <w:rPr>
                <w:rFonts w:ascii="Consolas" w:hAnsi="Consolas"/>
                <w:sz w:val="18"/>
              </w:rPr>
              <w:br/>
              <w:t xml:space="preserve">    MOV AX, 0064H</w:t>
            </w:r>
            <w:r>
              <w:rPr>
                <w:rFonts w:ascii="Consolas" w:hAnsi="Consolas"/>
                <w:sz w:val="18"/>
              </w:rPr>
              <w:br/>
              <w:t xml:space="preserve">    MOV BX, 000AH</w:t>
            </w:r>
            <w:r>
              <w:rPr>
                <w:rFonts w:ascii="Consolas" w:hAnsi="Consolas"/>
                <w:sz w:val="18"/>
              </w:rPr>
              <w:br/>
              <w:t xml:space="preserve">    DIV BX</w:t>
            </w:r>
            <w:r w:rsidR="00F14805">
              <w:rPr>
                <w:rFonts w:ascii="Consolas" w:hAnsi="Consolas"/>
                <w:sz w:val="18"/>
              </w:rPr>
              <w:t xml:space="preserve"> </w:t>
            </w:r>
          </w:p>
        </w:tc>
      </w:tr>
    </w:tbl>
    <w:p w14:paraId="38A9AF2D" w14:textId="77777777" w:rsidR="00225467" w:rsidRDefault="00225467"/>
    <w:p w14:paraId="2DD0C661" w14:textId="77777777" w:rsidR="00225467" w:rsidRDefault="00000000">
      <w:pPr>
        <w:pStyle w:val="Heading2"/>
      </w:pPr>
      <w:r>
        <w:t>Program 9 — 16-bit DIV with remainder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25467" w14:paraId="571F3CD8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3D573F2C" w14:textId="4EE607F0" w:rsidR="00225467" w:rsidRDefault="00000000">
            <w:r>
              <w:rPr>
                <w:rFonts w:ascii="Consolas" w:hAnsi="Consolas"/>
                <w:sz w:val="18"/>
              </w:rPr>
              <w:br/>
              <w:t xml:space="preserve">    MOV AX, 0065H</w:t>
            </w:r>
            <w:r>
              <w:rPr>
                <w:rFonts w:ascii="Consolas" w:hAnsi="Consolas"/>
                <w:sz w:val="18"/>
              </w:rPr>
              <w:br/>
              <w:t xml:space="preserve">    MOV BX, 000AH</w:t>
            </w:r>
            <w:r>
              <w:rPr>
                <w:rFonts w:ascii="Consolas" w:hAnsi="Consolas"/>
                <w:sz w:val="18"/>
              </w:rPr>
              <w:br/>
              <w:t xml:space="preserve">    DIV BX</w:t>
            </w:r>
            <w:r w:rsidR="00F14805">
              <w:rPr>
                <w:rFonts w:ascii="Consolas" w:hAnsi="Consolas"/>
                <w:sz w:val="18"/>
              </w:rPr>
              <w:t xml:space="preserve"> </w:t>
            </w:r>
          </w:p>
        </w:tc>
      </w:tr>
    </w:tbl>
    <w:p w14:paraId="646E1DB5" w14:textId="77777777" w:rsidR="00225467" w:rsidRDefault="00225467"/>
    <w:p w14:paraId="32937AD6" w14:textId="77777777" w:rsidR="00225467" w:rsidRDefault="00000000">
      <w:pPr>
        <w:pStyle w:val="Heading2"/>
      </w:pPr>
      <w:r>
        <w:t>Program 10 — CX + DX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25467" w14:paraId="423ECE49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5EDC3DE1" w14:textId="52997688" w:rsidR="00225467" w:rsidRDefault="00000000">
            <w:r>
              <w:rPr>
                <w:rFonts w:ascii="Consolas" w:hAnsi="Consolas"/>
                <w:sz w:val="18"/>
              </w:rPr>
              <w:br/>
              <w:t xml:space="preserve">    MOV CX, 0005H</w:t>
            </w:r>
            <w:r>
              <w:rPr>
                <w:rFonts w:ascii="Consolas" w:hAnsi="Consolas"/>
                <w:sz w:val="18"/>
              </w:rPr>
              <w:br/>
              <w:t xml:space="preserve">    MOV DX, 000AH</w:t>
            </w:r>
            <w:r>
              <w:rPr>
                <w:rFonts w:ascii="Consolas" w:hAnsi="Consolas"/>
                <w:sz w:val="18"/>
              </w:rPr>
              <w:br/>
              <w:t xml:space="preserve">    ADD CX, DX</w:t>
            </w:r>
            <w:r w:rsidR="00F14805">
              <w:rPr>
                <w:rFonts w:ascii="Consolas" w:hAnsi="Consolas"/>
                <w:sz w:val="18"/>
              </w:rPr>
              <w:t xml:space="preserve"> </w:t>
            </w:r>
          </w:p>
        </w:tc>
      </w:tr>
    </w:tbl>
    <w:p w14:paraId="3A90920B" w14:textId="3BB7C5A2" w:rsidR="00225467" w:rsidRDefault="00F951FB">
      <w:pPr>
        <w:pStyle w:val="Heading1"/>
      </w:pPr>
      <w:r>
        <w:t>7. Practice Exercises</w:t>
      </w:r>
    </w:p>
    <w:p w14:paraId="573F942D" w14:textId="77777777" w:rsidR="00225467" w:rsidRPr="00ED510D" w:rsidRDefault="00000000">
      <w:pPr>
        <w:pStyle w:val="ListNumber"/>
        <w:rPr>
          <w:highlight w:val="yellow"/>
        </w:rPr>
      </w:pPr>
      <w:r w:rsidRPr="00ED510D">
        <w:rPr>
          <w:highlight w:val="yellow"/>
        </w:rPr>
        <w:t>Multiply 07H by 03H using 8-bit MUL. Record AX.</w:t>
      </w:r>
    </w:p>
    <w:p w14:paraId="3D245691" w14:textId="77777777" w:rsidR="00225467" w:rsidRPr="00ED510D" w:rsidRDefault="00000000">
      <w:pPr>
        <w:pStyle w:val="ListNumber"/>
        <w:rPr>
          <w:highlight w:val="yellow"/>
        </w:rPr>
      </w:pPr>
      <w:r w:rsidRPr="00ED510D">
        <w:rPr>
          <w:highlight w:val="yellow"/>
        </w:rPr>
        <w:t>Multiply 09H by 04H using 8-bit MUL. Record AX.</w:t>
      </w:r>
    </w:p>
    <w:p w14:paraId="3619D8CF" w14:textId="77777777" w:rsidR="00225467" w:rsidRDefault="00000000">
      <w:pPr>
        <w:pStyle w:val="ListNumber"/>
      </w:pPr>
      <w:r>
        <w:t>Divide 20 decimal by 3 using 8-bit DIV. Record quotient and remainder.</w:t>
      </w:r>
    </w:p>
    <w:p w14:paraId="189F58C4" w14:textId="77777777" w:rsidR="00225467" w:rsidRDefault="00000000">
      <w:pPr>
        <w:pStyle w:val="ListNumber"/>
      </w:pPr>
      <w:r>
        <w:t>Divide 50 decimal by 7 using 8-bit DIV. Record quotient and remainder.</w:t>
      </w:r>
    </w:p>
    <w:p w14:paraId="341D0955" w14:textId="77777777" w:rsidR="00225467" w:rsidRPr="00ED510D" w:rsidRDefault="00000000">
      <w:pPr>
        <w:pStyle w:val="ListNumber"/>
        <w:rPr>
          <w:highlight w:val="yellow"/>
        </w:rPr>
      </w:pPr>
      <w:r w:rsidRPr="00ED510D">
        <w:rPr>
          <w:highlight w:val="yellow"/>
        </w:rPr>
        <w:t>Put 4321H in CX. Find CH and CL.</w:t>
      </w:r>
    </w:p>
    <w:p w14:paraId="58FBC936" w14:textId="77777777" w:rsidR="00225467" w:rsidRPr="00ED510D" w:rsidRDefault="00000000">
      <w:pPr>
        <w:pStyle w:val="ListNumber"/>
        <w:rPr>
          <w:highlight w:val="yellow"/>
        </w:rPr>
      </w:pPr>
      <w:r w:rsidRPr="00ED510D">
        <w:rPr>
          <w:highlight w:val="yellow"/>
        </w:rPr>
        <w:t>Put ABCDH in DX. Find DH and DL.</w:t>
      </w:r>
    </w:p>
    <w:p w14:paraId="4E62F375" w14:textId="77777777" w:rsidR="00225467" w:rsidRPr="00ED510D" w:rsidRDefault="00000000">
      <w:pPr>
        <w:pStyle w:val="ListNumber"/>
        <w:rPr>
          <w:highlight w:val="yellow"/>
        </w:rPr>
      </w:pPr>
      <w:r w:rsidRPr="00ED510D">
        <w:rPr>
          <w:highlight w:val="yellow"/>
        </w:rPr>
        <w:t>Multiply 0012H by 0004H using 16-bit MUL. Record DX:AX.</w:t>
      </w:r>
    </w:p>
    <w:p w14:paraId="1988EF0C" w14:textId="7AEE4A78" w:rsidR="00225467" w:rsidRDefault="00000000" w:rsidP="00DC3FA2">
      <w:pPr>
        <w:pStyle w:val="ListNumber"/>
      </w:pPr>
      <w:r>
        <w:t>Divide 0064H by 0008H using 16-bit DIV. Record AX and DX.</w:t>
      </w:r>
    </w:p>
    <w:sectPr w:rsidR="00225467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57430">
    <w:abstractNumId w:val="8"/>
  </w:num>
  <w:num w:numId="2" w16cid:durableId="1537697957">
    <w:abstractNumId w:val="6"/>
  </w:num>
  <w:num w:numId="3" w16cid:durableId="15692051">
    <w:abstractNumId w:val="5"/>
  </w:num>
  <w:num w:numId="4" w16cid:durableId="339160509">
    <w:abstractNumId w:val="4"/>
  </w:num>
  <w:num w:numId="5" w16cid:durableId="590965468">
    <w:abstractNumId w:val="7"/>
  </w:num>
  <w:num w:numId="6" w16cid:durableId="1414010450">
    <w:abstractNumId w:val="3"/>
  </w:num>
  <w:num w:numId="7" w16cid:durableId="1234701056">
    <w:abstractNumId w:val="2"/>
  </w:num>
  <w:num w:numId="8" w16cid:durableId="823592534">
    <w:abstractNumId w:val="1"/>
  </w:num>
  <w:num w:numId="9" w16cid:durableId="2050450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6C8"/>
    <w:rsid w:val="00225467"/>
    <w:rsid w:val="0029639D"/>
    <w:rsid w:val="003070F7"/>
    <w:rsid w:val="00326F90"/>
    <w:rsid w:val="008B1293"/>
    <w:rsid w:val="00A277B4"/>
    <w:rsid w:val="00AA1D8D"/>
    <w:rsid w:val="00B47730"/>
    <w:rsid w:val="00BB0B55"/>
    <w:rsid w:val="00C30BE8"/>
    <w:rsid w:val="00CB0664"/>
    <w:rsid w:val="00DC3FA2"/>
    <w:rsid w:val="00ED510D"/>
    <w:rsid w:val="00F14805"/>
    <w:rsid w:val="00F622CC"/>
    <w:rsid w:val="00F951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F0448D"/>
  <w14:defaultImageDpi w14:val="300"/>
  <w15:docId w15:val="{BF3302D4-054E-493E-9ECF-C952D7B18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Faheem Paracha</cp:lastModifiedBy>
  <cp:revision>8</cp:revision>
  <dcterms:created xsi:type="dcterms:W3CDTF">2013-12-23T23:15:00Z</dcterms:created>
  <dcterms:modified xsi:type="dcterms:W3CDTF">2026-09-16T06:57:00Z</dcterms:modified>
  <cp:category/>
</cp:coreProperties>
</file>